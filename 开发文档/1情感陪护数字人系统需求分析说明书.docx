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SimHei"/>
          <w:b/>
          <w:color w:val="000000"/>
          <w:sz w:val="52"/>
        </w:rPr>
        <w:t>情感陪护数字人系统</w:t>
      </w:r>
    </w:p>
    <w:p>
      <w:pPr>
        <w:jc w:val="center"/>
      </w:pPr>
      <w:r>
        <w:rPr>
          <w:rFonts w:ascii="Arial" w:hAnsi="Arial" w:eastAsia="SimHei"/>
          <w:b/>
          <w:color w:val="000000"/>
          <w:sz w:val="44"/>
        </w:rPr>
        <w:t>需求分析说明书</w:t>
      </w:r>
    </w:p>
    <w:p/>
    <w:p/>
    <w:p/>
    <w:p/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项目名称：情感陪护数字人系统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文档版本：V1.0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编写日期：2026年7月</w:t>
      </w:r>
    </w:p>
    <w:p>
      <w:r>
        <w:br w:type="page"/>
      </w:r>
    </w:p>
    <w:p>
      <w:pPr>
        <w:jc w:val="center"/>
      </w:pPr>
      <w:r>
        <w:rPr>
          <w:rFonts w:ascii="Arial" w:hAnsi="Arial" w:eastAsia="SimHei"/>
          <w:b/>
          <w:color w:val="000000"/>
          <w:sz w:val="32"/>
        </w:rPr>
        <w:t>目  录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1  项目概述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1.1  项目背景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1.2  项目目标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1.3  项目范围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2  用户角色分析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2.1  用户角色定义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2.2  用户需求特征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3  功能需求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3.1  用户认证模块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3.2  智能聊天模块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3.3  情绪识别模块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3.4  数字人展示模块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3.5  语音交互模块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3.6  历史记录模块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4  非功能需求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4.1  性能需求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4.2  安全性需求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4.3  可用性需求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4.4  兼容性需求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5  数据需求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6  运行环境需求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6.1  服务器环境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6.2  客户端环境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1  项目概述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1.1  项目背景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随着现代社会生活节奏的加快，人们面临的心理压力和情感困扰日益增多。传统的心理咨询服务存在资源有限、成本高昂、隐私顾虑等问题，难以满足广泛的情感支持需求。人工智能技术的快速发展为情感陪护领域提供了新的解决方案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情感陪护数字人系统旨在利用先进的人工智能、计算机视觉和语音合成技术，打造一个能够感知用户情绪、进行自然对话交互、并通过数字人形象呈现的智能情感陪护平台。用户可以通过文本或语音与虚拟数字人进行交流，系统能够实时分析用户的情绪状态，并做出相应的情感回应，提供温暖、专业的情感支持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1.2  项目目标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本项目的总体目标是构建一个集情绪感知、智能对话、数字人展示于一体的情感陪护数字人系统。具体目标包括：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实现基于大语言模型的智能对话功能，提供自然、温暖的情感交流体验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实现基于面部图像的情绪识别，实时感知用户情绪状态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实现基于文本的情绪分析，理解用户的情感表达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实现数字人实时说话动画（Wav2Lip），提供视觉化的交互体验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实现文字转语音（TTS）功能，支持语音交互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提供Web端友好的用户界面，支持多种交互方式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1.3  项目范围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本项目覆盖情感陪护数字人系统的设计、开发、测试和部署全过程。系统包含四个核心子系统：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后端API服务（emotion-companion-api）：基于Express.js + TypeScript，提供用户认证、智能聊天、情绪分析等API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前端Web应用（emotion-companion-web-v2）：基于Next.js + React，提供用户交互界面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数字人直播服务（LiveTalking）：基于Python + Wav2Lip，实现数字人说话驱动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情绪识别服务（Emotion-recognition）：基于Python + Keras + OpenCV，实现面部情绪识别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2  用户角色分析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2.1  用户角色定义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本系统主要面向以下用户群体：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普通用户：需要情感陪伴、情绪倾诉的个人用户，为主要服务对象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系统管理员：负责系统运维管理、数据监控等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2.2  用户需求特征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普通用户的核心需求包括：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能够与数字人进行自然流畅的对话交流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能够通过文字或语音方式输入信息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系统能够感知并理解用户的情绪状态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数字人能够以生动的形象进行交互，提升陪伴感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保护个人隐私，确保对话数据安全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支持随时查看历史对话记录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操作简便，界面友好的使用体验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3  功能需求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3.1  用户认证模块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3.1.1  用户注册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用户可以通过用户名、密码和昵称进行注册。系统对密码进行加密存储（bcrypt），自动创建用户设置记录。注册成功后返回JWT令牌用于后续认证。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3.1.2  用户登录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用户通过用户名和密码进行登录，系统验证身份后返回用户信息和JWT令牌（有效期7天）。支持登录状态的持久化存储。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3.2  智能聊天模块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3.2.1  发送消息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用户发送消息后，系统并行进行用户情绪分析（基于文本）和AI对话处理。AI使用SiliconFlow的DeepSeek-V3模型，以特定角色设定进行温暖自然的对话回复。回复内容会进行长度控制（最多4000字符），并同步分析AI回复的情绪倾向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3.2.2  会话管理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系统采用会话（Session）机制组织对话，自动创建新会话或复用近期活跃会话（5分钟内）。会话标题由用户首条消息自动生成（取前20字）。支持翻页查询历史会话列表。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3.2.3  历史记录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支持分页查询用户的会话历史，每页20条。可查看单个会话的完整消息记录，支持删除不需要的会话。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3.3  情绪识别模块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3.3.1  基于文本的情绪分析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系统通过AI分析用户消息文本中的情绪倾向，支持的七种情绪类型：neutral（平静）、happy（开心）、sad（难过）、anxious（焦虑）、angry（生气）、tired（疲惫）、excited（兴奋）。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3.3.2  基于面部图像的情绪识别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通过摄像头采集用户面部图像，使用预训练的mini_XCEPTION卷积神经网络模型进行实时情绪识别。支持七种表情分类：angry、disgust、scared、happy、sad、surprised、neutral。采用CLAHE图像增强、人脸对齐、时序平滑、多帧投票等优化技术提高识别准确性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3.3.3  情绪变化检测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系统实时监测用户情绪变化，当检测到显著的情绪变化时（如悲伤、愤怒等负面情绪强度变化超过40%），数字人可主动发起对话，提供情感支持和关怀。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3.4  数字人展示模块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3.4.1  数字人模型驱动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基于Wav2Lip模型，通过输入的语音驱动数字人口型同步，实现逼真的说话动画效果。支持WebRTC传输模式，无需额外流媒体服务器。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3.4.2  Live2D展示（备选）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系统额外提供Live2D数字人展示方式，支持嘴部动画驱动和说话状态同步。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3.5  语音交互模块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3.5.1  文字转语音（TTS）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系统使用edge-tts服务将AI回复的文本转换为自然语音，支持中文语音合成（默认使用zh-CN-XiaoxiaoNeural语音）。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3.5.2  语音输入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前端支持通过浏览器麦克风进行语音输入，将语音转换为文本后发送给AI。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3.6  历史记录模块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提供历史对话记录的浏览和管理功能，支持按时间排序查看所有历史会话，点击可查看完整的对话内容。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4  非功能需求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4.1  性能需求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AI对话响应时间：正常情况下不超过2分钟（含AI模型推理时间），超时有备用回复机制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情绪识别响应：面部情绪识别每帧处理时间不超过100ms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系统并发：支持至少50个用户同时在线使用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页面加载时间：首屏加载不超过3秒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4.2  安全性需求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用户密码使用bcrypt加密存储，不可逆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用户认证采用JWT令牌机制，令牌有效期7天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API接口进行认证中间件保护，未认证请求被拒绝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数据库连接使用环境变量配置，不硬编码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用户会话隔离，只能访问自己的数据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所有情绪分析在本地完成，不上传原始图像数据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4.3  可用性需求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系统界面简洁美观，操作直观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支持深色/浅色主题切换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交互反馈及时，显示输入状态和AI输入状态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错误信息友好，提供明确的用户指引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4.4  兼容性需求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前端支持主流浏览器：Chrome、Firefox、Edge、Safari最新版本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支持Windows、macOS桌面端访问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支持响应式布局，适配不同屏幕尺寸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5  数据需求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系统需要存储的数据主要包括：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用户数据：用户账号信息、用户设置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会话数据：聊天会话记录、消息内容、情绪分析结果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系统配置：AI模型配置、TTS配置等环境参数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6  运行环境需求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6.1  服务器环境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后端API：Node.js 18+，TypeScript，Express.js框架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数据库：MySQL或PostgreSQL，通过Prisma ORM访问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数字人服务：Python 3.10+，PyTorch，Wav2Lip模型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情绪识别服务：Python 3.10+，Keras 2.3.1，TensorFlow，OpenCV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AI服务：SiliconFlow API（DeepSeek-V3）或豆包API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部署方式：支持Docker容器化部署和Sealos云平台部署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6.2  客户端环境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浏览器：Chrome 90+，Firefox 90+，Edge 90+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操作系统：Windows 10/11，macOS 11+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网络要求：稳定的互联网连接，建议带宽4Mbps以上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硬件要求：建议配备摄像头（用于情绪识别功能）和麦克风（用于语音输入）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