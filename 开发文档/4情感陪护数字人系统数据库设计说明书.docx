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SimHei"/>
          <w:b/>
          <w:color w:val="000000"/>
          <w:sz w:val="52"/>
        </w:rPr>
        <w:t>情感陪护数字人系统</w:t>
      </w:r>
    </w:p>
    <w:p>
      <w:pPr>
        <w:jc w:val="center"/>
      </w:pPr>
      <w:r>
        <w:rPr>
          <w:rFonts w:ascii="Arial" w:hAnsi="Arial" w:eastAsia="SimHei"/>
          <w:b/>
          <w:color w:val="000000"/>
          <w:sz w:val="44"/>
        </w:rPr>
        <w:t>数据库设计说明书</w:t>
      </w:r>
    </w:p>
    <w:p/>
    <w:p/>
    <w:p/>
    <w:p/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项目名称：情感陪护数字人系统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文档版本：V1.0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编写日期：2026年7月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00000"/>
          <w:sz w:val="32"/>
        </w:rPr>
        <w:t>目  录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1  数据库环境说明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2  数据库概念设计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3  数据表详细设计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3.1 用户表（users）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3.2 用户设置表（user_settings）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3.3 聊天会话表（chat_sessions）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3.4 消息表（messages）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4  表关系说明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5  数据库管理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5.1 安全性设计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5.2 数据库管理与维护说明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1  数据库环境说明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情感陪护数字人系统项目数据库环境为：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数据库类型：MySQL 8.0 或 PostgreSQL 15+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数据库名称：emotion_companion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字符集：utf8mb4（MySQL）/ UTF8（PostgreSQL）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ORM框架：Prisma 6.5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连接方式：通过环境变量DATABASE_URL配置连接字符串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开发环境：本地MySQL（localhost:3306）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生产环境：Sealos云平台提供的PostgreSQL数据库服务</w:t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2  数据库概念设计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系统数据库主要包含四个核心数据实体：用户（User）、用户设置（UserSettings）、聊天会话（ChatSession）、消息（Message）。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与用户设置为一对一关系，每个用户拥有唯一的设置记录。用户与聊天会话为一对多关系，一个用户可以创建多个聊天会话。聊天会话与消息为一对多关系，每个会话包含多条消息记录。所有外键关系均设置了级联删除，确保数据一致性。</w:t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3  数据表详细设计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3.1  用户表（users）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用户表存储系统用户的基本账号信息。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字段名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长度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主键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用户唯一标识，自动生成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username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用户名，唯一索引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password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bcrypt加密后的密码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nickname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用户昵称，默认与用户名相同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avatar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用户头像URL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createdAt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datetime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创建时间，自动生成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updatedAt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datetime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更新时间，自动更新</w:t>
            </w:r>
          </w:p>
        </w:tc>
      </w:tr>
    </w:tbl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3.2  用户设置表（user_settings）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用户设置表存储每个用户的个性化配置。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字段名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长度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主键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设置记录唯一标识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userId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关联用户ID，外键，唯一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theme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主题偏好，默认light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notifications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tinyint/boolean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通知开关，默认true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selectedAvatar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选中的数字人ID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user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relation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关联用户对象</w:t>
            </w:r>
          </w:p>
        </w:tc>
      </w:tr>
    </w:tbl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3.3  聊天会话表（chat_sessions）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聊天会话表存储用户的聊天会话信息。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字段名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长度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主键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会话唯一标识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userId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所属用户ID，外键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title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会话标题，取首条消息前20字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createdAt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datetime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创建时间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updatedAt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datetime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最后更新时间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user/messages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relation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关联用户和消息</w:t>
            </w:r>
          </w:p>
        </w:tc>
      </w:tr>
    </w:tbl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3.4  消息表（messages）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消息表存储聊天会话中的每条消息内容。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字段名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长度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主键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必填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Arial" w:hAnsi="Arial" w:eastAsia="SimHei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消息唯一标识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sessionId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varchar/cuid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所属会话ID，外键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role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角色：user或assistant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content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消息内容，最长4000字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emotion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消息关联的情绪类型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createdAt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datetime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1441"/>
          </w:tcPr>
          <w:p>
            <w:r/>
            <w:r>
              <w:rPr>
                <w:rFonts w:ascii="Times New Roman" w:hAnsi="Times New Roman" w:eastAsia="SimSun"/>
                <w:b w:val="0"/>
                <w:color w:val="000000"/>
                <w:sz w:val="20"/>
              </w:rPr>
              <w:t>发送时间</w:t>
            </w:r>
          </w:p>
        </w:tc>
      </w:tr>
      <w:tr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4  表关系说明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数据表之间的关系通过外键约束实现，具体关系如下：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users 1 --- 1 user_settings：用户与设置为一对一关系，通过userId字段关联。当用户被删除时，关联的设置记录级联删除。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users 1 --- N chat_sessions：用户与会话为一对多关系，通过userId字段关联。当用户被删除时，关联的会话记录级联删除。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chat_sessions 1 --- N messages：会话与消息为一对多关系，通过sessionId字段关联。当会话被删除时，关联的消息记录级联删除。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5  数据库管理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5.1  安全性设计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对于系统数据库的安全设计，本系统不采用数据库本身提供的安全控制体系，而是通过JWT认证中间件在应用层提供安全控制机制。用户只能用账号登录，通过API接口访问和操作数据库，无法直接连接数据库。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数据库连接串通过环境变量配置，不硬编码在代码中。生产环境数据库仅允许应用服务器IP访问，禁止公网直连。密码使用bcrypt加密存储，确保即使数据库泄露也无法还原原始密码。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5.2  数据库管理与维护说明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对于系统数据库的管理与维护，主要工作包括以下几个方面：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通过Prisma Migrate管理数据库Schema变更，每次修改Schema后生成对应的迁移文件并应用到数据库。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使用Prisma Studio提供可视化的数据库管理界面，方便开发人员查看和调试数据。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建议定期进行数据库备份，生产环境建议每日增量备份、每周全量备份。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监控数据库连接数和查询性能，根据需要对数据库参数进行优化调整。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一旦数据库出现故障，及时排查原因及解决问题，并记录运维日志。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